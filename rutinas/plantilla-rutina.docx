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Plantilla de Rutina — El Metodo</w:t>
      </w:r>
    </w:p>
    <w:p/>
    <w:p>
      <w:pPr>
        <w:ind w:left="283"/>
      </w:pPr>
    </w:p>
    <w:p>
      <w:pPr>
        <w:spacing w:after="40"/>
        <w:ind w:left="283"/>
      </w:pPr>
      <w:r>
        <w:rPr>
          <w:b/>
          <w:color w:val="1A1A2E"/>
          <w:sz w:val="19"/>
        </w:rPr>
        <w:t>Instrucciones para el entrenador:</w:t>
      </w:r>
    </w:p>
    <w:p>
      <w:pPr>
        <w:spacing w:after="40"/>
        <w:ind w:left="283"/>
      </w:pPr>
      <w:r>
        <w:rPr>
          <w:color w:val="444455"/>
          <w:sz w:val="19"/>
        </w:rPr>
        <w:t>1. Rellena los metadatos en la tabla "DATOS DE LA RUTINA".</w:t>
      </w:r>
    </w:p>
    <w:p>
      <w:pPr>
        <w:spacing w:after="40"/>
        <w:ind w:left="283"/>
      </w:pPr>
      <w:r>
        <w:rPr>
          <w:color w:val="444455"/>
          <w:sz w:val="19"/>
        </w:rPr>
        <w:t>2. Completa tantos bloques "DÍA" como días tenga la semana.</w:t>
      </w:r>
    </w:p>
    <w:p>
      <w:pPr>
        <w:spacing w:after="40"/>
        <w:ind w:left="283"/>
      </w:pPr>
      <w:r>
        <w:rPr>
          <w:color w:val="444455"/>
          <w:sz w:val="19"/>
        </w:rPr>
        <w:t>3. En la columna Ejercicio, usa el nombre EXACTO del catálogo adjunto (catalogo-ejercicios.md).</w:t>
      </w:r>
    </w:p>
    <w:p>
      <w:pPr>
        <w:spacing w:after="40"/>
        <w:ind w:left="283"/>
      </w:pPr>
      <w:r>
        <w:rPr>
          <w:color w:val="444455"/>
          <w:sz w:val="19"/>
        </w:rPr>
        <w:t>4. Supersets: pon la misma letra (A, B, C…) en la columna Superset para los ejercicios que van juntos.</w:t>
      </w:r>
    </w:p>
    <w:p>
      <w:pPr>
        <w:spacing w:after="40"/>
        <w:ind w:left="283"/>
      </w:pPr>
      <w:r>
        <w:rPr>
          <w:color w:val="444455"/>
          <w:sz w:val="19"/>
        </w:rPr>
        <w:t>5. Cuando acabes, envíaselo a Claude y lo subirá a producción.</w:t>
      </w:r>
    </w:p>
    <w:p/>
    <w:p>
      <w:pPr>
        <w:pStyle w:val="Heading1"/>
      </w:pPr>
      <w:r>
        <w:rPr>
          <w:color w:val="1A1A2E"/>
        </w:rPr>
        <w:t>DATOS DE LA RUTINA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0F0F5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5669"/>
          </w:tcPr>
          <w:p>
            <w:r>
              <w:rPr>
                <w:color w:val="005CC8"/>
                <w:sz w:val="20"/>
              </w:rPr>
              <w:t>Ej: CHICAS-CASA-MES1-PRINCIPIANTE-3DIAS</w:t>
            </w:r>
          </w:p>
        </w:tc>
      </w:tr>
      <w:tr>
        <w:tc>
          <w:tcPr>
            <w:tcW w:type="dxa" w:w="2835"/>
            <w:shd w:val="clear" w:color="auto" w:fill="F0F0F5"/>
          </w:tcPr>
          <w:p>
            <w:r>
              <w:rPr>
                <w:b/>
                <w:sz w:val="20"/>
              </w:rPr>
              <w:t>Género</w:t>
            </w:r>
          </w:p>
        </w:tc>
        <w:tc>
          <w:tcPr>
            <w:tcW w:type="dxa" w:w="5669"/>
          </w:tcPr>
          <w:p>
            <w:r>
              <w:rPr>
                <w:color w:val="005CC8"/>
                <w:sz w:val="20"/>
              </w:rPr>
              <w:t>male  /  female</w:t>
            </w:r>
          </w:p>
        </w:tc>
      </w:tr>
      <w:tr>
        <w:tc>
          <w:tcPr>
            <w:tcW w:type="dxa" w:w="2835"/>
            <w:shd w:val="clear" w:color="auto" w:fill="F0F0F5"/>
          </w:tcPr>
          <w:p>
            <w:r>
              <w:rPr>
                <w:b/>
                <w:sz w:val="20"/>
              </w:rPr>
              <w:t>Ubicación</w:t>
            </w:r>
          </w:p>
        </w:tc>
        <w:tc>
          <w:tcPr>
            <w:tcW w:type="dxa" w:w="5669"/>
          </w:tcPr>
          <w:p>
            <w:r>
              <w:rPr>
                <w:color w:val="005CC8"/>
                <w:sz w:val="20"/>
              </w:rPr>
              <w:t>gym  /  home  /  home_with_material</w:t>
            </w:r>
          </w:p>
        </w:tc>
      </w:tr>
      <w:tr>
        <w:tc>
          <w:tcPr>
            <w:tcW w:type="dxa" w:w="2835"/>
            <w:shd w:val="clear" w:color="auto" w:fill="F0F0F5"/>
          </w:tcPr>
          <w:p>
            <w:r>
              <w:rPr>
                <w:b/>
                <w:sz w:val="20"/>
              </w:rPr>
              <w:t>Nivel</w:t>
            </w:r>
          </w:p>
        </w:tc>
        <w:tc>
          <w:tcPr>
            <w:tcW w:type="dxa" w:w="5669"/>
          </w:tcPr>
          <w:p>
            <w:r>
              <w:rPr>
                <w:color w:val="005CC8"/>
                <w:sz w:val="20"/>
              </w:rPr>
              <w:t>principiante  /  avanzado</w:t>
            </w:r>
          </w:p>
        </w:tc>
      </w:tr>
      <w:tr>
        <w:tc>
          <w:tcPr>
            <w:tcW w:type="dxa" w:w="2835"/>
            <w:shd w:val="clear" w:color="auto" w:fill="F0F0F5"/>
          </w:tcPr>
          <w:p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5669"/>
          </w:tcPr>
          <w:p>
            <w:r>
              <w:rPr>
                <w:b/>
                <w:color w:val="333333"/>
                <w:sz w:val="20"/>
              </w:rPr>
              <w:t>físico</w:t>
            </w:r>
          </w:p>
        </w:tc>
      </w:tr>
      <w:tr>
        <w:tc>
          <w:tcPr>
            <w:tcW w:type="dxa" w:w="2835"/>
            <w:shd w:val="clear" w:color="auto" w:fill="F0F0F5"/>
          </w:tcPr>
          <w:p>
            <w:r>
              <w:rPr>
                <w:b/>
                <w:sz w:val="20"/>
              </w:rPr>
              <w:t>Subobjetivo</w:t>
            </w:r>
          </w:p>
        </w:tc>
        <w:tc>
          <w:tcPr>
            <w:tcW w:type="dxa" w:w="5669"/>
          </w:tcPr>
          <w:p>
            <w:r>
              <w:rPr>
                <w:color w:val="005CC8"/>
                <w:sz w:val="20"/>
              </w:rPr>
              <w:t>definición  /  ganancia muscular</w:t>
            </w:r>
          </w:p>
        </w:tc>
      </w:tr>
      <w:tr>
        <w:tc>
          <w:tcPr>
            <w:tcW w:type="dxa" w:w="2835"/>
            <w:shd w:val="clear" w:color="auto" w:fill="F0F0F5"/>
          </w:tcPr>
          <w:p>
            <w:r>
              <w:rPr>
                <w:b/>
                <w:sz w:val="20"/>
              </w:rPr>
              <w:t>Iteración (mesociclo)</w:t>
            </w:r>
          </w:p>
        </w:tc>
        <w:tc>
          <w:tcPr>
            <w:tcW w:type="dxa" w:w="5669"/>
          </w:tcPr>
          <w:p>
            <w:r>
              <w:rPr>
                <w:color w:val="005CC8"/>
                <w:sz w:val="20"/>
              </w:rPr>
              <w:t>1  /  2  /  3 …</w:t>
            </w:r>
          </w:p>
        </w:tc>
      </w:tr>
      <w:tr>
        <w:tc>
          <w:tcPr>
            <w:tcW w:type="dxa" w:w="2835"/>
            <w:shd w:val="clear" w:color="auto" w:fill="F0F0F5"/>
          </w:tcPr>
          <w:p>
            <w:r>
              <w:rPr>
                <w:b/>
                <w:sz w:val="20"/>
              </w:rPr>
              <w:t>Es rutina por defecto</w:t>
            </w:r>
          </w:p>
        </w:tc>
        <w:tc>
          <w:tcPr>
            <w:tcW w:type="dxa" w:w="5669"/>
          </w:tcPr>
          <w:p>
            <w:r>
              <w:rPr>
                <w:color w:val="005CC8"/>
                <w:sz w:val="20"/>
              </w:rPr>
              <w:t>sí  /  no</w:t>
            </w:r>
          </w:p>
        </w:tc>
      </w:tr>
      <w:tr>
        <w:tc>
          <w:tcPr>
            <w:tcW w:type="dxa" w:w="2835"/>
            <w:shd w:val="clear" w:color="auto" w:fill="F0F0F5"/>
          </w:tcPr>
          <w:p>
            <w:r>
              <w:rPr>
                <w:b/>
                <w:sz w:val="20"/>
              </w:rPr>
              <w:t>Número de días</w:t>
            </w:r>
          </w:p>
        </w:tc>
        <w:tc>
          <w:tcPr>
            <w:tcW w:type="dxa" w:w="5669"/>
          </w:tcPr>
          <w:p>
            <w:r>
              <w:rPr>
                <w:color w:val="005CC8"/>
                <w:sz w:val="20"/>
              </w:rPr>
              <w:t>número total de días de entrenamiento</w:t>
            </w:r>
          </w:p>
        </w:tc>
      </w:tr>
    </w:tbl>
    <w:p/>
    <w:p>
      <w:pPr>
        <w:pStyle w:val="Heading2"/>
      </w:pPr>
      <w:r>
        <w:rPr>
          <w:color w:val="1A1A2E"/>
        </w:rPr>
        <w:t>LEYENDA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E8E8F0"/>
          </w:tcPr>
          <w:p>
            <w:r>
              <w:rPr>
                <w:b/>
                <w:sz w:val="18"/>
              </w:rPr>
              <w:t>TUT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Tempo: [segundos bajando el peso (excéntrica), segundos subiendo (concéntrica)]. Ej: [2,1] = 2s bajar, 1s subir.</w:t>
            </w:r>
          </w:p>
        </w:tc>
      </w:tr>
      <w:tr>
        <w:tc>
          <w:tcPr>
            <w:tcW w:type="dxa" w:w="1417"/>
            <w:shd w:val="clear" w:color="auto" w:fill="E8E8F0"/>
          </w:tcPr>
          <w:p>
            <w:r>
              <w:rPr>
                <w:b/>
                <w:sz w:val="18"/>
              </w:rPr>
              <w:t>RIR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Reps en reserva: cuántas reps le quedan al usuario al parar. RIR 2 = para 2 antes del fallo. RIR 0 = al fallo.</w:t>
            </w:r>
          </w:p>
        </w:tc>
      </w:tr>
      <w:tr>
        <w:tc>
          <w:tcPr>
            <w:tcW w:type="dxa" w:w="1417"/>
            <w:shd w:val="clear" w:color="auto" w:fill="E8E8F0"/>
          </w:tcPr>
          <w:p>
            <w:r>
              <w:rPr>
                <w:b/>
                <w:sz w:val="18"/>
              </w:rPr>
              <w:t>Descanso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Segundos de descanso entre series (o entre bloques de superserie).</w:t>
            </w:r>
          </w:p>
        </w:tc>
      </w:tr>
      <w:tr>
        <w:tc>
          <w:tcPr>
            <w:tcW w:type="dxa" w:w="1417"/>
            <w:shd w:val="clear" w:color="auto" w:fill="E8E8F0"/>
          </w:tcPr>
          <w:p>
            <w:r>
              <w:rPr>
                <w:b/>
                <w:sz w:val="18"/>
              </w:rPr>
              <w:t>Superset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Si dos o más ejercicios forman superserie, ponles la misma letra (A, A). Déjalo vacío si es individual.</w:t>
            </w:r>
          </w:p>
        </w:tc>
      </w:tr>
      <w:tr>
        <w:tc>
          <w:tcPr>
            <w:tcW w:type="dxa" w:w="1417"/>
            <w:shd w:val="clear" w:color="auto" w:fill="E8E8F0"/>
          </w:tcPr>
          <w:p>
            <w:r>
              <w:rPr>
                <w:b/>
                <w:sz w:val="18"/>
              </w:rPr>
              <w:t>Técnica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Técnica especial: drop_set, rest_pause, cluster, oclusión… Dejar vacío si no hay.</w:t>
            </w:r>
          </w:p>
        </w:tc>
      </w:tr>
      <w:tr>
        <w:tc>
          <w:tcPr>
            <w:tcW w:type="dxa" w:w="1417"/>
            <w:shd w:val="clear" w:color="auto" w:fill="E8E8F0"/>
          </w:tcPr>
          <w:p>
            <w:r>
              <w:rPr>
                <w:b/>
                <w:sz w:val="18"/>
              </w:rPr>
              <w:t>Info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Nota visible para el usuario en la app. Dejar vacío si no hay.</w:t>
            </w:r>
          </w:p>
        </w:tc>
      </w:tr>
    </w:tbl>
    <w:p/>
    <w:p>
      <w:pPr>
        <w:pStyle w:val="Heading1"/>
      </w:pPr>
      <w:r>
        <w:rPr>
          <w:color w:val="1A1A2E"/>
        </w:rPr>
        <w:t>DÍAS DE ENTRENAMIENTO</w:t>
      </w:r>
    </w:p>
    <w:p>
      <w:pPr>
        <w:pStyle w:val="Heading2"/>
      </w:pPr>
      <w:r>
        <w:rPr>
          <w:color w:val="1A1A2E"/>
        </w:rPr>
        <w:t>DÍA 1 — [nombre del día, ej. Pecho + Tríceps]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F0F0F5"/>
          </w:tcPr>
          <w:p>
            <w:r>
              <w:rPr>
                <w:b/>
                <w:sz w:val="18"/>
              </w:rPr>
              <w:t>TUT (excéntrica - concéntrica)</w:t>
            </w:r>
          </w:p>
        </w:tc>
        <w:tc>
          <w:tcPr>
            <w:tcW w:type="dxa" w:w="1701"/>
          </w:tcPr>
          <w:p>
            <w:r>
              <w:rPr>
                <w:color w:val="005CC8"/>
                <w:sz w:val="18"/>
              </w:rPr>
              <w:t>[2, 1]</w:t>
            </w:r>
          </w:p>
        </w:tc>
      </w:tr>
      <w:tr>
        <w:tc>
          <w:tcPr>
            <w:tcW w:type="dxa" w:w="3402"/>
            <w:shd w:val="clear" w:color="auto" w:fill="F0F0F5"/>
          </w:tcPr>
          <w:p>
            <w:r>
              <w:rPr>
                <w:b/>
                <w:sz w:val="18"/>
              </w:rPr>
              <w:t>RIR (reps en reserva)</w:t>
            </w:r>
          </w:p>
        </w:tc>
        <w:tc>
          <w:tcPr>
            <w:tcW w:type="dxa" w:w="1701"/>
          </w:tcPr>
          <w:p>
            <w:r>
              <w:rPr>
                <w:color w:val="005CC8"/>
                <w:sz w:val="18"/>
              </w:rPr>
              <w:t>2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39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Ejercicio</w:t>
            </w:r>
          </w:p>
        </w:tc>
        <w:tc>
          <w:tcPr>
            <w:tcW w:type="dxa" w:w="7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Series</w:t>
            </w:r>
          </w:p>
        </w:tc>
        <w:tc>
          <w:tcPr>
            <w:tcW w:type="dxa" w:w="7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Reps</w:t>
            </w:r>
          </w:p>
        </w:tc>
        <w:tc>
          <w:tcPr>
            <w:tcW w:type="dxa" w:w="124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Descanso (s)</w:t>
            </w:r>
          </w:p>
        </w:tc>
        <w:tc>
          <w:tcPr>
            <w:tcW w:type="dxa" w:w="113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Superset</w:t>
            </w:r>
          </w:p>
        </w:tc>
        <w:tc>
          <w:tcPr>
            <w:tcW w:type="dxa" w:w="124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198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 / Notas</w:t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2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4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6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A1A2E"/>
        </w:rPr>
        <w:t>DÍA 2 — [nombre del día, ej. Pecho + Tríceps]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F0F0F5"/>
          </w:tcPr>
          <w:p>
            <w:r>
              <w:rPr>
                <w:b/>
                <w:sz w:val="18"/>
              </w:rPr>
              <w:t>TUT (excéntrica - concéntrica)</w:t>
            </w:r>
          </w:p>
        </w:tc>
        <w:tc>
          <w:tcPr>
            <w:tcW w:type="dxa" w:w="1701"/>
          </w:tcPr>
          <w:p>
            <w:r>
              <w:rPr>
                <w:color w:val="005CC8"/>
                <w:sz w:val="18"/>
              </w:rPr>
              <w:t>[2, 1]</w:t>
            </w:r>
          </w:p>
        </w:tc>
      </w:tr>
      <w:tr>
        <w:tc>
          <w:tcPr>
            <w:tcW w:type="dxa" w:w="3402"/>
            <w:shd w:val="clear" w:color="auto" w:fill="F0F0F5"/>
          </w:tcPr>
          <w:p>
            <w:r>
              <w:rPr>
                <w:b/>
                <w:sz w:val="18"/>
              </w:rPr>
              <w:t>RIR (reps en reserva)</w:t>
            </w:r>
          </w:p>
        </w:tc>
        <w:tc>
          <w:tcPr>
            <w:tcW w:type="dxa" w:w="1701"/>
          </w:tcPr>
          <w:p>
            <w:r>
              <w:rPr>
                <w:color w:val="005CC8"/>
                <w:sz w:val="18"/>
              </w:rPr>
              <w:t>2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39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Ejercicio</w:t>
            </w:r>
          </w:p>
        </w:tc>
        <w:tc>
          <w:tcPr>
            <w:tcW w:type="dxa" w:w="7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Series</w:t>
            </w:r>
          </w:p>
        </w:tc>
        <w:tc>
          <w:tcPr>
            <w:tcW w:type="dxa" w:w="7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Reps</w:t>
            </w:r>
          </w:p>
        </w:tc>
        <w:tc>
          <w:tcPr>
            <w:tcW w:type="dxa" w:w="124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Descanso (s)</w:t>
            </w:r>
          </w:p>
        </w:tc>
        <w:tc>
          <w:tcPr>
            <w:tcW w:type="dxa" w:w="113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Superset</w:t>
            </w:r>
          </w:p>
        </w:tc>
        <w:tc>
          <w:tcPr>
            <w:tcW w:type="dxa" w:w="124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198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 / Notas</w:t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2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4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6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A1A2E"/>
        </w:rPr>
        <w:t>DÍA 3 — [nombre del día, ej. Pecho + Tríceps]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F0F0F5"/>
          </w:tcPr>
          <w:p>
            <w:r>
              <w:rPr>
                <w:b/>
                <w:sz w:val="18"/>
              </w:rPr>
              <w:t>TUT (excéntrica - concéntrica)</w:t>
            </w:r>
          </w:p>
        </w:tc>
        <w:tc>
          <w:tcPr>
            <w:tcW w:type="dxa" w:w="1701"/>
          </w:tcPr>
          <w:p>
            <w:r>
              <w:rPr>
                <w:color w:val="005CC8"/>
                <w:sz w:val="18"/>
              </w:rPr>
              <w:t>[2, 1]</w:t>
            </w:r>
          </w:p>
        </w:tc>
      </w:tr>
      <w:tr>
        <w:tc>
          <w:tcPr>
            <w:tcW w:type="dxa" w:w="3402"/>
            <w:shd w:val="clear" w:color="auto" w:fill="F0F0F5"/>
          </w:tcPr>
          <w:p>
            <w:r>
              <w:rPr>
                <w:b/>
                <w:sz w:val="18"/>
              </w:rPr>
              <w:t>RIR (reps en reserva)</w:t>
            </w:r>
          </w:p>
        </w:tc>
        <w:tc>
          <w:tcPr>
            <w:tcW w:type="dxa" w:w="1701"/>
          </w:tcPr>
          <w:p>
            <w:r>
              <w:rPr>
                <w:color w:val="005CC8"/>
                <w:sz w:val="18"/>
              </w:rPr>
              <w:t>2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39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Ejercicio</w:t>
            </w:r>
          </w:p>
        </w:tc>
        <w:tc>
          <w:tcPr>
            <w:tcW w:type="dxa" w:w="7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Series</w:t>
            </w:r>
          </w:p>
        </w:tc>
        <w:tc>
          <w:tcPr>
            <w:tcW w:type="dxa" w:w="7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Reps</w:t>
            </w:r>
          </w:p>
        </w:tc>
        <w:tc>
          <w:tcPr>
            <w:tcW w:type="dxa" w:w="124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Descanso (s)</w:t>
            </w:r>
          </w:p>
        </w:tc>
        <w:tc>
          <w:tcPr>
            <w:tcW w:type="dxa" w:w="113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Superset</w:t>
            </w:r>
          </w:p>
        </w:tc>
        <w:tc>
          <w:tcPr>
            <w:tcW w:type="dxa" w:w="124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198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 / Notas</w:t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2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4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6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A1A2E"/>
        </w:rPr>
        <w:t>DÍA 4 — [nombre del día, ej. Pecho + Tríceps]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F0F0F5"/>
          </w:tcPr>
          <w:p>
            <w:r>
              <w:rPr>
                <w:b/>
                <w:sz w:val="18"/>
              </w:rPr>
              <w:t>TUT (excéntrica - concéntrica)</w:t>
            </w:r>
          </w:p>
        </w:tc>
        <w:tc>
          <w:tcPr>
            <w:tcW w:type="dxa" w:w="1701"/>
          </w:tcPr>
          <w:p>
            <w:r>
              <w:rPr>
                <w:color w:val="005CC8"/>
                <w:sz w:val="18"/>
              </w:rPr>
              <w:t>[2, 1]</w:t>
            </w:r>
          </w:p>
        </w:tc>
      </w:tr>
      <w:tr>
        <w:tc>
          <w:tcPr>
            <w:tcW w:type="dxa" w:w="3402"/>
            <w:shd w:val="clear" w:color="auto" w:fill="F0F0F5"/>
          </w:tcPr>
          <w:p>
            <w:r>
              <w:rPr>
                <w:b/>
                <w:sz w:val="18"/>
              </w:rPr>
              <w:t>RIR (reps en reserva)</w:t>
            </w:r>
          </w:p>
        </w:tc>
        <w:tc>
          <w:tcPr>
            <w:tcW w:type="dxa" w:w="1701"/>
          </w:tcPr>
          <w:p>
            <w:r>
              <w:rPr>
                <w:color w:val="005CC8"/>
                <w:sz w:val="18"/>
              </w:rPr>
              <w:t>2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39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Ejercicio</w:t>
            </w:r>
          </w:p>
        </w:tc>
        <w:tc>
          <w:tcPr>
            <w:tcW w:type="dxa" w:w="7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Series</w:t>
            </w:r>
          </w:p>
        </w:tc>
        <w:tc>
          <w:tcPr>
            <w:tcW w:type="dxa" w:w="7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Reps</w:t>
            </w:r>
          </w:p>
        </w:tc>
        <w:tc>
          <w:tcPr>
            <w:tcW w:type="dxa" w:w="124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Descanso (s)</w:t>
            </w:r>
          </w:p>
        </w:tc>
        <w:tc>
          <w:tcPr>
            <w:tcW w:type="dxa" w:w="113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Superset</w:t>
            </w:r>
          </w:p>
        </w:tc>
        <w:tc>
          <w:tcPr>
            <w:tcW w:type="dxa" w:w="124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198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 / Notas</w:t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2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4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6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A1A2E"/>
        </w:rPr>
        <w:t>DÍA 5 — [nombre del día, ej. Pecho + Tríceps]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F0F0F5"/>
          </w:tcPr>
          <w:p>
            <w:r>
              <w:rPr>
                <w:b/>
                <w:sz w:val="18"/>
              </w:rPr>
              <w:t>TUT (excéntrica - concéntrica)</w:t>
            </w:r>
          </w:p>
        </w:tc>
        <w:tc>
          <w:tcPr>
            <w:tcW w:type="dxa" w:w="1701"/>
          </w:tcPr>
          <w:p>
            <w:r>
              <w:rPr>
                <w:color w:val="005CC8"/>
                <w:sz w:val="18"/>
              </w:rPr>
              <w:t>[2, 1]</w:t>
            </w:r>
          </w:p>
        </w:tc>
      </w:tr>
      <w:tr>
        <w:tc>
          <w:tcPr>
            <w:tcW w:type="dxa" w:w="3402"/>
            <w:shd w:val="clear" w:color="auto" w:fill="F0F0F5"/>
          </w:tcPr>
          <w:p>
            <w:r>
              <w:rPr>
                <w:b/>
                <w:sz w:val="18"/>
              </w:rPr>
              <w:t>RIR (reps en reserva)</w:t>
            </w:r>
          </w:p>
        </w:tc>
        <w:tc>
          <w:tcPr>
            <w:tcW w:type="dxa" w:w="1701"/>
          </w:tcPr>
          <w:p>
            <w:r>
              <w:rPr>
                <w:color w:val="005CC8"/>
                <w:sz w:val="18"/>
              </w:rPr>
              <w:t>2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39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Ejercicio</w:t>
            </w:r>
          </w:p>
        </w:tc>
        <w:tc>
          <w:tcPr>
            <w:tcW w:type="dxa" w:w="7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Series</w:t>
            </w:r>
          </w:p>
        </w:tc>
        <w:tc>
          <w:tcPr>
            <w:tcW w:type="dxa" w:w="7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Reps</w:t>
            </w:r>
          </w:p>
        </w:tc>
        <w:tc>
          <w:tcPr>
            <w:tcW w:type="dxa" w:w="124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Descanso (s)</w:t>
            </w:r>
          </w:p>
        </w:tc>
        <w:tc>
          <w:tcPr>
            <w:tcW w:type="dxa" w:w="113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Superset</w:t>
            </w:r>
          </w:p>
        </w:tc>
        <w:tc>
          <w:tcPr>
            <w:tcW w:type="dxa" w:w="124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198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 / Notas</w:t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2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4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6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EJEMPLO RELLENO (para referencia)</w:t>
      </w:r>
    </w:p>
    <w:p>
      <w:pPr>
        <w:ind w:left="283"/>
      </w:pPr>
      <w:r>
        <w:rPr>
          <w:i/>
          <w:color w:val="555566"/>
          <w:sz w:val="18"/>
        </w:rPr>
        <w:t>Esta sección es solo orientativa. Bórrala cuando vayas a enviar el documento.</w:t>
      </w:r>
    </w:p>
    <w:p/>
    <w:p>
      <w:pPr>
        <w:pStyle w:val="Heading2"/>
      </w:pPr>
      <w:r>
        <w:rPr>
          <w:color w:val="1A1A2E"/>
        </w:rPr>
        <w:t>Ejemplo — DÍA 1 — Hombro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F0F0F5"/>
          </w:tcPr>
          <w:p>
            <w:r>
              <w:rPr>
                <w:b/>
                <w:sz w:val="18"/>
              </w:rPr>
              <w:t>TUT (excéntrica - concéntrica)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[2, 1]</w:t>
            </w:r>
          </w:p>
        </w:tc>
      </w:tr>
      <w:tr>
        <w:tc>
          <w:tcPr>
            <w:tcW w:type="dxa" w:w="3402"/>
            <w:shd w:val="clear" w:color="auto" w:fill="F0F0F5"/>
          </w:tcPr>
          <w:p>
            <w:r>
              <w:rPr>
                <w:b/>
                <w:sz w:val="18"/>
              </w:rPr>
              <w:t>RIR (reps en reserva)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39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Ejercicio</w:t>
            </w:r>
          </w:p>
        </w:tc>
        <w:tc>
          <w:tcPr>
            <w:tcW w:type="dxa" w:w="7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Series</w:t>
            </w:r>
          </w:p>
        </w:tc>
        <w:tc>
          <w:tcPr>
            <w:tcW w:type="dxa" w:w="7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Reps</w:t>
            </w:r>
          </w:p>
        </w:tc>
        <w:tc>
          <w:tcPr>
            <w:tcW w:type="dxa" w:w="124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Descanso (s)</w:t>
            </w:r>
          </w:p>
        </w:tc>
        <w:tc>
          <w:tcPr>
            <w:tcW w:type="dxa" w:w="113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Superset</w:t>
            </w:r>
          </w:p>
        </w:tc>
        <w:tc>
          <w:tcPr>
            <w:tcW w:type="dxa" w:w="124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198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 / Notas</w:t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1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Press Militar sentado</w:t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Remo al mentón barra Z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3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Elevaciones laterales sentado</w:t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Elevación frontal polea 1 mano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5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Deltoides posterior en máquina</w:t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A1A2E"/>
        </w:rPr>
        <w:t>Ejemplo — DÍA 2 — Pecho + Tríceps (con superserie)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F0F0F5"/>
          </w:tcPr>
          <w:p>
            <w:r>
              <w:rPr>
                <w:b/>
                <w:sz w:val="18"/>
              </w:rPr>
              <w:t>TUT (excéntrica - concéntrica)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[2, 1]</w:t>
            </w:r>
          </w:p>
        </w:tc>
      </w:tr>
      <w:tr>
        <w:tc>
          <w:tcPr>
            <w:tcW w:type="dxa" w:w="3402"/>
            <w:shd w:val="clear" w:color="auto" w:fill="F0F0F5"/>
          </w:tcPr>
          <w:p>
            <w:r>
              <w:rPr>
                <w:b/>
                <w:sz w:val="18"/>
              </w:rPr>
              <w:t>RIR (reps en reserva)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39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Ejercicio</w:t>
            </w:r>
          </w:p>
        </w:tc>
        <w:tc>
          <w:tcPr>
            <w:tcW w:type="dxa" w:w="7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Series</w:t>
            </w:r>
          </w:p>
        </w:tc>
        <w:tc>
          <w:tcPr>
            <w:tcW w:type="dxa" w:w="79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Reps</w:t>
            </w:r>
          </w:p>
        </w:tc>
        <w:tc>
          <w:tcPr>
            <w:tcW w:type="dxa" w:w="124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Descanso (s)</w:t>
            </w:r>
          </w:p>
        </w:tc>
        <w:tc>
          <w:tcPr>
            <w:tcW w:type="dxa" w:w="113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Superset</w:t>
            </w:r>
          </w:p>
        </w:tc>
        <w:tc>
          <w:tcPr>
            <w:tcW w:type="dxa" w:w="124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198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 / Notas</w:t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1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Press banca con mancuernas</w:t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Aperturas en polea sentado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3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Extensión en polea cuerda</w:t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center"/>
            </w:pPr>
            <w:r>
              <w:rPr>
                <w:b/>
                <w:color w:val="CC4400"/>
                <w:sz w:val="18"/>
              </w:rPr>
              <w:t>A</w:t>
            </w:r>
          </w:p>
        </w:tc>
        <w:tc>
          <w:tcPr>
            <w:tcW w:type="dxa" w:w="1247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97"/>
            <w:shd w:val="clear" w:color="auto" w:fill="F8F8FC"/>
          </w:tcPr>
          <w:p>
            <w:pPr>
              <w:jc w:val="center"/>
            </w:pPr>
            <w:r>
              <w:rPr>
                <w:b/>
                <w:color w:val="888899"/>
                <w:sz w:val="18"/>
              </w:rPr>
              <w:t>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Press francés con mancuernas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CC4400"/>
                <w:sz w:val="18"/>
              </w:rPr>
              <w:t>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Superserie con ejercicio 3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